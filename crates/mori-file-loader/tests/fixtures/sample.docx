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Mori</w:t>
      </w:r>
    </w:p>
    <w:p>
      <w:r>
        <w:t>This is a DOCX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