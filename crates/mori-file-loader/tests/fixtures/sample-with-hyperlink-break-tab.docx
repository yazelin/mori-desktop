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hyperlink r:id="rId9">
        <w:r>
          <w:rPr/>
          <w:t>MoriForestLink</w:t>
        </w:r>
      </w:hyperlink>
    </w:p>
    <w:p>
      <w:r>
        <w:t>LeftCell</w:t>
        <w:tab/>
        <w:t>RightCell</w:t>
        <w:br/>
        <w:t>AfterBreak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ori.example/for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